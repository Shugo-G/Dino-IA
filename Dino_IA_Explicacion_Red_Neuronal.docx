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b/>
          <w:color w:val="1C5CAB"/>
          <w:sz w:val="60"/>
          <w:lang w:val="es-AR"/>
        </w:rPr>
        <w:t>Cómo aprende a jugar una IA</w:t>
      </w:r>
    </w:p>
    <w:p>
      <w:pPr>
        <w:pStyle w:val="Normal"/>
        <w:jc w:val="center"/>
        <w:rPr>
          <w:lang w:val="es-AR"/>
        </w:rPr>
      </w:pPr>
      <w:r>
        <w:rPr>
          <w:color w:val="52514E"/>
          <w:sz w:val="30"/>
          <w:lang w:val="es-AR"/>
        </w:rPr>
        <w:t>Redes neuronales y algoritmos genéticos explicados</w:t>
        <w:br/>
        <w:t>con el juego del dinosaurio de Google</w:t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039995" cy="25203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lang w:val="es-AR"/>
        </w:rPr>
      </w:r>
    </w:p>
    <w:p>
      <w:pPr>
        <w:pStyle w:val="Normal"/>
        <w:jc w:val="center"/>
        <w:rPr>
          <w:lang w:val="es-AR"/>
        </w:rPr>
      </w:pPr>
      <w:r>
        <w:rPr>
          <w:color w:val="52514E"/>
          <w:sz w:val="22"/>
          <w:lang w:val="es-AR"/>
        </w:rPr>
        <w:t>Proyecto Dino IA — DinoRun by Shugo</w:t>
        <w:br/>
        <w:t>29/09/2026</w:t>
      </w:r>
    </w:p>
    <w:p>
      <w:pPr>
        <w:pStyle w:val="Normal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1"/>
        <w:spacing w:before="0" w:after="0"/>
        <w:rPr>
          <w:lang w:val="es-AR"/>
        </w:rPr>
      </w:pPr>
      <w:r>
        <w:rPr>
          <w:lang w:val="es-AR"/>
        </w:rPr>
        <w:t>Contenido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1. De qué se trata este proyecto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2. ¿Qué es una red neuronal?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3. La neurona artificial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4. La función ReLU y por qué se usa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5. La red neuronal del dinosaurio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6. Lo que se ve en la pantalla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7. Un momento del juego, paso a paso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8. ¿Cómo aprende? El algoritmo genético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9. Resultados de un entrenamiento real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10. ¿Cómo puede correr 1000 dinosaurios a la vez?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11. Cómo usar el programa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12. Ideas para seguir experimentando</w:t>
      </w:r>
    </w:p>
    <w:p>
      <w:pPr>
        <w:pStyle w:val="Normal"/>
        <w:spacing w:before="0" w:after="60"/>
        <w:rPr>
          <w:lang w:val="es-AR"/>
        </w:rPr>
      </w:pPr>
      <w:r>
        <w:rPr>
          <w:b w:val="false"/>
          <w:i w:val="false"/>
          <w:lang w:val="es-AR"/>
        </w:rPr>
        <w:t>13. Glosario</w:t>
      </w:r>
    </w:p>
    <w:p>
      <w:pPr>
        <w:pStyle w:val="Normal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1"/>
        <w:spacing w:before="0" w:after="0"/>
        <w:rPr>
          <w:lang w:val="es-AR"/>
        </w:rPr>
      </w:pPr>
      <w:r>
        <w:rPr>
          <w:lang w:val="es-AR"/>
        </w:rPr>
        <w:t>1. De qué se trata este proyecto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Casi todos conocen el juego del dinosaurio que aparece en Google Chrome cuando no hay internet: un dinosaurio corre solo y hay que saltar los cactus y esquivar los pájaros. Cada vez va más rápido.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En este proyecto se replicó ese juego en Python y se le enseñó a una </w:t>
      </w:r>
      <w:r>
        <w:rPr>
          <w:b/>
          <w:i w:val="false"/>
          <w:lang w:val="es-AR"/>
        </w:rPr>
        <w:t>inteligencia artificial (IA)</w:t>
      </w:r>
      <w:r>
        <w:rPr>
          <w:b w:val="false"/>
          <w:i w:val="false"/>
          <w:lang w:val="es-AR"/>
        </w:rPr>
        <w:t xml:space="preserve"> a jugarlo. Lo interesante es que </w:t>
      </w:r>
      <w:r>
        <w:rPr>
          <w:b/>
          <w:i w:val="false"/>
          <w:lang w:val="es-AR"/>
        </w:rPr>
        <w:t>nadie le explica las reglas</w:t>
      </w:r>
      <w:r>
        <w:rPr>
          <w:b w:val="false"/>
          <w:i w:val="false"/>
          <w:lang w:val="es-AR"/>
        </w:rPr>
        <w:t>: nadie le dice “saltá cuando el cactus esté cerca”. La IA lo descubre sola, probando y equivocándose miles de veces.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Tener el juego hecho en casa tiene una ventaja: el programa puede leer directamente los datos del juego (a qué distancia está el próximo obstáculo, qué tan alto es, a qué velocidad vamos, etc.) y dárselos a la IA.</w:t>
      </w:r>
    </w:p>
    <w:tbl>
      <w:tblPr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298"/>
      </w:tblGrid>
      <w:tr>
        <w:trPr/>
        <w:tc>
          <w:tcPr>
            <w:tcW w:w="9298" w:type="dxa"/>
            <w:tcBorders/>
            <w:shd w:color="auto" w:fill="FDF0EA" w:val="clear"/>
          </w:tcPr>
          <w:p>
            <w:pPr>
              <w:pStyle w:val="Normal"/>
              <w:rPr>
                <w:lang w:val="es-AR"/>
              </w:rPr>
            </w:pPr>
            <w:r>
              <w:rPr>
                <w:b/>
                <w:color w:val="B84518"/>
                <w:lang w:val="es-AR"/>
              </w:rPr>
              <w:t>La idea en una frase</w:t>
            </w:r>
          </w:p>
          <w:p>
            <w:pPr>
              <w:pStyle w:val="Normal"/>
              <w:spacing w:before="0" w:after="120"/>
              <w:rPr>
                <w:lang w:val="es-AR"/>
              </w:rPr>
            </w:pPr>
            <w:r>
              <w:rPr>
                <w:b w:val="false"/>
                <w:i w:val="false"/>
                <w:lang w:val="es-AR"/>
              </w:rPr>
              <w:t xml:space="preserve">Ponemos a jugar a </w:t>
            </w:r>
            <w:r>
              <w:rPr>
                <w:b/>
                <w:i w:val="false"/>
                <w:lang w:val="es-AR"/>
              </w:rPr>
              <w:t>1000 dinosaurios</w:t>
            </w:r>
            <w:r>
              <w:rPr>
                <w:b w:val="false"/>
                <w:i w:val="false"/>
                <w:lang w:val="es-AR"/>
              </w:rPr>
              <w:t>, cada uno con un “cerebro” distinto elegido al azar. Los que llegan más lejos tienen “hijos” parecidos a ellos, con pequeños cambios. Repetimos esto muchas veces y, generación tras generación, los dinosaurios juegan cada vez mejor.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Para entender cómo funciona hay que ver dos piezas: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la </w:t>
      </w:r>
      <w:r>
        <w:rPr>
          <w:b/>
          <w:i w:val="false"/>
          <w:lang w:val="es-AR"/>
        </w:rPr>
        <w:t>red neuronal</w:t>
      </w:r>
      <w:r>
        <w:rPr>
          <w:b w:val="false"/>
          <w:i w:val="false"/>
          <w:lang w:val="es-AR"/>
        </w:rPr>
        <w:t>: el “cerebro” de cada dinosaurio, que mira el juego y decide si saltar o agacharse;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el </w:t>
      </w:r>
      <w:r>
        <w:rPr>
          <w:b/>
          <w:i w:val="false"/>
          <w:lang w:val="es-AR"/>
        </w:rPr>
        <w:t>algoritmo genético</w:t>
      </w:r>
      <w:r>
        <w:rPr>
          <w:b w:val="false"/>
          <w:i w:val="false"/>
          <w:lang w:val="es-AR"/>
        </w:rPr>
        <w:t>: la forma en que esos cerebros mejoran con el tiempo, imitando la evolución natural.</w:t>
      </w:r>
    </w:p>
    <w:p>
      <w:pPr>
        <w:pStyle w:val="Heading1"/>
        <w:rPr>
          <w:lang w:val="es-AR"/>
        </w:rPr>
      </w:pPr>
      <w:r>
        <w:rPr>
          <w:lang w:val="es-AR"/>
        </w:rPr>
        <w:t>2. ¿Qué es una red neuronal?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Una red neuronal es, en el fondo, </w:t>
      </w:r>
      <w:r>
        <w:rPr>
          <w:b/>
          <w:i w:val="false"/>
          <w:lang w:val="es-AR"/>
        </w:rPr>
        <w:t>una receta de cuentas</w:t>
      </w:r>
      <w:r>
        <w:rPr>
          <w:b w:val="false"/>
          <w:i w:val="false"/>
          <w:lang w:val="es-AR"/>
        </w:rPr>
        <w:t>: recibe números, los multiplica, los suma y devuelve otros números. Se llama así porque se inspira (muy libremente) en cómo se conectan las neuronas del cerebro: cada neurona recibe señales de otras, y según lo fuertes que sean, se “enciende” o no.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Una red está formada por muchas </w:t>
      </w:r>
      <w:r>
        <w:rPr>
          <w:b/>
          <w:i w:val="false"/>
          <w:lang w:val="es-AR"/>
        </w:rPr>
        <w:t>neuronas artificiales</w:t>
      </w:r>
      <w:r>
        <w:rPr>
          <w:b w:val="false"/>
          <w:i w:val="false"/>
          <w:lang w:val="es-AR"/>
        </w:rPr>
        <w:t xml:space="preserve"> ordenadas en </w:t>
      </w:r>
      <w:r>
        <w:rPr>
          <w:b/>
          <w:i w:val="false"/>
          <w:lang w:val="es-AR"/>
        </w:rPr>
        <w:t>capas</w:t>
      </w:r>
      <w:r>
        <w:rPr>
          <w:b w:val="false"/>
          <w:i w:val="false"/>
          <w:lang w:val="es-AR"/>
        </w:rPr>
        <w:t>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la </w:t>
      </w:r>
      <w:r>
        <w:rPr>
          <w:b/>
          <w:i w:val="false"/>
          <w:lang w:val="es-AR"/>
        </w:rPr>
        <w:t>capa de entrada</w:t>
      </w:r>
      <w:r>
        <w:rPr>
          <w:b w:val="false"/>
          <w:i w:val="false"/>
          <w:lang w:val="es-AR"/>
        </w:rPr>
        <w:t xml:space="preserve"> recibe los datos (en nuestro caso, lo que “ve” el dinosaurio);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las </w:t>
      </w:r>
      <w:r>
        <w:rPr>
          <w:b/>
          <w:i w:val="false"/>
          <w:lang w:val="es-AR"/>
        </w:rPr>
        <w:t>capas ocultas</w:t>
      </w:r>
      <w:r>
        <w:rPr>
          <w:b w:val="false"/>
          <w:i w:val="false"/>
          <w:lang w:val="es-AR"/>
        </w:rPr>
        <w:t xml:space="preserve"> hacen cuentas intermedias;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la </w:t>
      </w:r>
      <w:r>
        <w:rPr>
          <w:b/>
          <w:i w:val="false"/>
          <w:lang w:val="es-AR"/>
        </w:rPr>
        <w:t>capa de salida</w:t>
      </w:r>
      <w:r>
        <w:rPr>
          <w:b w:val="false"/>
          <w:i w:val="false"/>
          <w:lang w:val="es-AR"/>
        </w:rPr>
        <w:t xml:space="preserve"> entrega la respuesta (en nuestro caso, qué tecla apretar).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Cada neurona por sí sola es muy simple. La “inteligencia” aparece cuando se combinan muchas y cuando los números que usan para calcular (los </w:t>
      </w:r>
      <w:r>
        <w:rPr>
          <w:b/>
          <w:i w:val="false"/>
          <w:lang w:val="es-AR"/>
        </w:rPr>
        <w:t>pesos</w:t>
      </w:r>
      <w:r>
        <w:rPr>
          <w:b w:val="false"/>
          <w:i w:val="false"/>
          <w:lang w:val="es-AR"/>
        </w:rPr>
        <w:t xml:space="preserve">) están bien ajustados. Aprender, para una red neuronal, significa </w:t>
      </w:r>
      <w:r>
        <w:rPr>
          <w:b/>
          <w:i w:val="false"/>
          <w:lang w:val="es-AR"/>
        </w:rPr>
        <w:t>encontrar buenos pesos</w:t>
      </w:r>
      <w:r>
        <w:rPr>
          <w:b w:val="false"/>
          <w:i w:val="false"/>
          <w:lang w:val="es-AR"/>
        </w:rPr>
        <w:t>.</w:t>
      </w:r>
    </w:p>
    <w:p>
      <w:pPr>
        <w:pStyle w:val="Heading1"/>
        <w:rPr>
          <w:lang w:val="es-AR"/>
        </w:rPr>
      </w:pPr>
      <w:r>
        <w:rPr>
          <w:lang w:val="es-AR"/>
        </w:rPr>
        <w:t>3. La neurona artificial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4319905" cy="261429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1. Una neurona con tres entradas. Cada entrada llega por una conexión que tiene su propio peso.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Esta es la fórmula de una neurona: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30"/>
          <w:lang w:val="es-AR"/>
        </w:rPr>
        <w:t>y = ReLU( w₁·x₁ + w₂·x₂ + w₃·x₃ + b )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Vamos parte por parte: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9"/>
        <w:gridCol w:w="3099"/>
        <w:gridCol w:w="3099"/>
      </w:tblGrid>
      <w:tr>
        <w:trPr/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Símbolo</w:t>
            </w:r>
          </w:p>
        </w:tc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Nombre</w:t>
            </w:r>
          </w:p>
        </w:tc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Qué significa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x₁, x₂, x₃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Entradas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Los datos que recibe la neurona. Por ejemplo: la distancia al cactus.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w₁, w₂, w₃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Pesos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 xml:space="preserve">Cuánta importancia le da la neurona a cada entrada. </w:t>
            </w: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Positivo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 xml:space="preserve">: esa entrada empuja a que la neurona se encienda. </w:t>
            </w: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Negativo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 xml:space="preserve">: la frena. </w:t>
            </w: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Cerca de 0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: la ignora.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b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Bias (sesgo)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Un número fijo que se suma siempre. Es como la “predisposición” de la neurona: qué tan fácil o difícil es que se encienda.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w·x + … + b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Suma ponderada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 xml:space="preserve">Se multiplica cada entrada por su peso, se suma todo y se agrega el bias. A este resultado lo llamamos </w:t>
            </w: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z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.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ReLU( )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Función de activación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Decide qué sale de la neurona a partir de z (se explica en la sección 4).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y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Salida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El resultado de la neurona, que pasa a las neuronas de la capa siguiente.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Heading3"/>
        <w:rPr>
          <w:lang w:val="es-AR"/>
        </w:rPr>
      </w:pPr>
      <w:r>
        <w:rPr>
          <w:lang w:val="es-AR"/>
        </w:rPr>
        <w:t>Un ejemplo con números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Supongamos una neurona con entradas x = (0,5 ; 0,2 ; 1,0), pesos w = (2 ; −1 ; 0,5) y bias b = −0,3: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25"/>
          <w:lang w:val="es-AR"/>
        </w:rPr>
        <w:t>z = 2·0,5 + (−1)·0,2 + 0,5·1,0 + (−0,3) = 1 − 0,2 + 0,5 − 0,3 = 1,0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25"/>
          <w:lang w:val="es-AR"/>
        </w:rPr>
        <w:t>y = ReLU(1,0) = 1,0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Si en cambio la segunda entrada fuera x₂ = 2,0, el peso negativo pesaría más: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25"/>
          <w:lang w:val="es-AR"/>
        </w:rPr>
        <w:t>z = 1 − 2 + 0,5 − 0,3 = −0,8    →    y = ReLU(−0,8) = 0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La neurona quedó </w:t>
      </w:r>
      <w:r>
        <w:rPr>
          <w:b/>
          <w:i w:val="false"/>
          <w:lang w:val="es-AR"/>
        </w:rPr>
        <w:t>apagada</w:t>
      </w:r>
      <w:r>
        <w:rPr>
          <w:b w:val="false"/>
          <w:i w:val="false"/>
          <w:lang w:val="es-AR"/>
        </w:rPr>
        <w:t>. Fijate que con los mismos pesos, la neurona responde distinto según lo que recibe: eso es lo que le permite “reaccionar” a lo que pasa en el juego.</w:t>
      </w:r>
    </w:p>
    <w:tbl>
      <w:tblPr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298"/>
      </w:tblGrid>
      <w:tr>
        <w:trPr/>
        <w:tc>
          <w:tcPr>
            <w:tcW w:w="9298" w:type="dxa"/>
            <w:tcBorders/>
            <w:shd w:color="auto" w:fill="FDF0EA" w:val="clear"/>
          </w:tcPr>
          <w:p>
            <w:pPr>
              <w:pStyle w:val="Normal"/>
              <w:rPr>
                <w:lang w:val="es-AR"/>
              </w:rPr>
            </w:pPr>
            <w:r>
              <w:rPr>
                <w:b/>
                <w:color w:val="B84518"/>
                <w:lang w:val="es-AR"/>
              </w:rPr>
              <w:t>Una analogía</w:t>
            </w:r>
          </w:p>
          <w:p>
            <w:pPr>
              <w:pStyle w:val="Normal"/>
              <w:spacing w:before="0" w:after="120"/>
              <w:rPr>
                <w:lang w:val="es-AR"/>
              </w:rPr>
            </w:pPr>
            <w:r>
              <w:rPr>
                <w:b w:val="false"/>
                <w:i w:val="false"/>
                <w:lang w:val="es-AR"/>
              </w:rPr>
              <w:t>Imaginá que decidís si salir a correr. Mirás tres cosas: si hay sol (x₁), si llueve (x₂) y cuántas ganas tenés (x₃). El sol te suma (peso positivo), la lluvia te resta mucho (peso negativo grande) y las ganas suman un poco. El bias sería tu costumbre: si sos muy deportista, tu bias es alto y salís casi siempre. Una neurona hace exactamente eso, pero con números.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Heading1"/>
        <w:rPr>
          <w:lang w:val="es-AR"/>
        </w:rPr>
      </w:pPr>
      <w:r>
        <w:rPr>
          <w:lang w:val="es-AR"/>
        </w:rPr>
        <w:t>4. La función ReLU y por qué se usa</w:t>
      </w:r>
    </w:p>
    <w:p>
      <w:pPr>
        <w:pStyle w:val="Normal"/>
        <w:rPr>
          <w:lang w:val="es-AR"/>
        </w:rPr>
      </w:pPr>
      <w:r>
        <w:rPr>
          <w:b/>
          <w:i w:val="false"/>
          <w:lang w:val="es-AR"/>
        </w:rPr>
        <w:t>ReLU</w:t>
      </w:r>
      <w:r>
        <w:rPr>
          <w:b w:val="false"/>
          <w:i w:val="false"/>
          <w:lang w:val="es-AR"/>
        </w:rPr>
        <w:t xml:space="preserve"> significa “Rectified Linear Unit” (unidad lineal rectificada). A pesar del nombre, es muy simple: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30"/>
          <w:lang w:val="es-AR"/>
        </w:rPr>
        <w:t>ReLU(z) = máximo(0, z)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Si z es negativo, devuelve 0. Si z es positivo, devuelve z sin cambios.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4319905" cy="23926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2. La función ReLU: plana en 0 para valores negativos y una recta para los positivos.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¿Por qué no usar directamente la suma z, sin ReLU? Por tres motivos: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Las neuronas se convierten en </w:t>
      </w:r>
      <w:r>
        <w:rPr>
          <w:b/>
          <w:i w:val="false"/>
          <w:lang w:val="es-AR"/>
        </w:rPr>
        <w:t>detectores</w:t>
      </w:r>
      <w:r>
        <w:rPr>
          <w:b w:val="false"/>
          <w:i w:val="false"/>
          <w:lang w:val="es-AR"/>
        </w:rPr>
        <w:t>. Cada neurona oculta queda encendida solo en ciertas situaciones (por ejemplo, “hay un obstáculo cerca y es alto”) y apagada en las demás.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Sin una función como ReLU, </w:t>
      </w:r>
      <w:r>
        <w:rPr>
          <w:b/>
          <w:i w:val="false"/>
          <w:lang w:val="es-AR"/>
        </w:rPr>
        <w:t>toda la red se reduce a una sola suma ponderada</w:t>
      </w:r>
      <w:r>
        <w:rPr>
          <w:b w:val="false"/>
          <w:i w:val="false"/>
          <w:lang w:val="es-AR"/>
        </w:rPr>
        <w:t xml:space="preserve">, por más capas que tenga. Combinar sumas da otra suma. En cambio, el “quiebre” de ReLU en el 0 permite armar decisiones más ricas, del tipo “saltá solo si el cactus está cerca </w:t>
      </w:r>
      <w:r>
        <w:rPr>
          <w:b/>
          <w:i w:val="false"/>
          <w:lang w:val="es-AR"/>
        </w:rPr>
        <w:t>y</w:t>
      </w:r>
      <w:r>
        <w:rPr>
          <w:b w:val="false"/>
          <w:i w:val="false"/>
          <w:lang w:val="es-AR"/>
        </w:rPr>
        <w:t xml:space="preserve"> todavía estás en el suelo”.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Es </w:t>
      </w:r>
      <w:r>
        <w:rPr>
          <w:b/>
          <w:i w:val="false"/>
          <w:lang w:val="es-AR"/>
        </w:rPr>
        <w:t>rapidísima</w:t>
      </w:r>
      <w:r>
        <w:rPr>
          <w:b w:val="false"/>
          <w:i w:val="false"/>
          <w:lang w:val="es-AR"/>
        </w:rPr>
        <w:t xml:space="preserve"> de calcular: es solo comparar con 0. Esto importa cuando hay que hacerlo millones de veces.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En este proyecto, ReLU se usa en las 7 neuronas de la capa oculta. Las neuronas de salida no la usan: su valor se compara directamente con 0 para decidir si se aprieta la tecla (sección 5).</w:t>
      </w:r>
    </w:p>
    <w:p>
      <w:pPr>
        <w:pStyle w:val="Heading1"/>
        <w:rPr>
          <w:lang w:val="es-AR"/>
        </w:rPr>
      </w:pPr>
      <w:r>
        <w:rPr>
          <w:lang w:val="es-AR"/>
        </w:rPr>
        <w:t>5. La red neuronal del dinosaurio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Cada dinosaurio tiene una red con </w:t>
      </w:r>
      <w:r>
        <w:rPr>
          <w:b/>
          <w:i w:val="false"/>
          <w:lang w:val="es-AR"/>
        </w:rPr>
        <w:t>16 neuronas</w:t>
      </w:r>
      <w:r>
        <w:rPr>
          <w:b w:val="false"/>
          <w:i w:val="false"/>
          <w:lang w:val="es-AR"/>
        </w:rPr>
        <w:t xml:space="preserve"> repartidas en 3 capas: 7 de entrada, 7 ocultas y 2 de salida. Cada neurona de una capa está conectada con </w:t>
      </w:r>
      <w:r>
        <w:rPr>
          <w:b/>
          <w:i w:val="false"/>
          <w:lang w:val="es-AR"/>
        </w:rPr>
        <w:t>todas</w:t>
      </w:r>
      <w:r>
        <w:rPr>
          <w:b w:val="false"/>
          <w:i w:val="false"/>
          <w:lang w:val="es-AR"/>
        </w:rPr>
        <w:t xml:space="preserve"> las de la capa siguiente.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400040" cy="371348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3. La red de cada dinosaurio: 7 entradas, 7 neuronas ocultas con ReLU y 2 salidas.</w:t>
      </w:r>
    </w:p>
    <w:p>
      <w:pPr>
        <w:pStyle w:val="Heading2"/>
        <w:rPr>
          <w:lang w:val="es-AR"/>
        </w:rPr>
      </w:pPr>
      <w:r>
        <w:rPr>
          <w:lang w:val="es-AR"/>
        </w:rPr>
        <w:t>Las 7 entradas: lo que “ve” el dinosaurio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En cada instante del juego, el programa mide estos 7 datos y se los pasa a la red: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9"/>
        <w:gridCol w:w="3099"/>
        <w:gridCol w:w="3099"/>
      </w:tblGrid>
      <w:tr>
        <w:trPr/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Entrada</w:t>
            </w:r>
          </w:p>
        </w:tc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Qué mide</w:t>
            </w:r>
          </w:p>
        </w:tc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Se divide por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distancia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Píxeles entre el frente del dino y el próximo obstáculo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800 (ancho de pantalla)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x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Posición horizontal del obstáculo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800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y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Posición vertical del borde superior del obstáculo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400 (alto de pantalla)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ancho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Qué tan ancho es (un cactus solo o un grupo de tres)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100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alto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Qué tan alto es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100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dino y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Posición vertical del borde superior del dino (cambia al saltar y al agacharse)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400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velocidad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Qué tan rápido va el juego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30 (velocidad máxima)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400040" cy="270002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4. Las medidas que recibe la red, sobre una captura del juego. En la pantalla, x crece hacia la derecha e y crece hacia abajo.</w:t>
      </w:r>
    </w:p>
    <w:p>
      <w:pPr>
        <w:pStyle w:val="Heading3"/>
        <w:rPr>
          <w:lang w:val="es-AR"/>
        </w:rPr>
      </w:pPr>
      <w:r>
        <w:rPr>
          <w:lang w:val="es-AR"/>
        </w:rPr>
        <w:t>¿Por qué se dividen las entradas? (normalización)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La distancia puede valer 800 y la velocidad 14. Si se usaran así, los números grandes “taparían” a los chicos: un pequeño cambio en la distancia movería mucho más la suma que cualquier cambio en la velocidad. Dividiendo cada dato por su valor máximo, </w:t>
      </w:r>
      <w:r>
        <w:rPr>
          <w:b/>
          <w:i w:val="false"/>
          <w:lang w:val="es-AR"/>
        </w:rPr>
        <w:t>todos quedan entre 0 y 1</w:t>
      </w:r>
      <w:r>
        <w:rPr>
          <w:b w:val="false"/>
          <w:i w:val="false"/>
          <w:lang w:val="es-AR"/>
        </w:rPr>
        <w:t xml:space="preserve"> y la red los puede comparar en igualdad de condiciones. A esto se lo llama </w:t>
      </w:r>
      <w:r>
        <w:rPr>
          <w:b/>
          <w:i w:val="false"/>
          <w:lang w:val="es-AR"/>
        </w:rPr>
        <w:t>normalizar</w:t>
      </w:r>
      <w:r>
        <w:rPr>
          <w:b w:val="false"/>
          <w:i w:val="false"/>
          <w:lang w:val="es-AR"/>
        </w:rPr>
        <w:t>.</w:t>
      </w:r>
    </w:p>
    <w:p>
      <w:pPr>
        <w:pStyle w:val="Heading2"/>
        <w:rPr>
          <w:lang w:val="es-AR"/>
        </w:rPr>
      </w:pPr>
      <w:r>
        <w:rPr>
          <w:lang w:val="es-AR"/>
        </w:rPr>
        <w:t>Las 7 neuronas ocultas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Cada una recibe las 7 entradas, calcula su suma ponderada y aplica ReLU, exactamente como en la sección 3. Nadie programa qué tiene que detectar cada una: eso </w:t>
      </w:r>
      <w:r>
        <w:rPr>
          <w:b/>
          <w:i w:val="false"/>
          <w:lang w:val="es-AR"/>
        </w:rPr>
        <w:t>surge solo</w:t>
      </w:r>
      <w:r>
        <w:rPr>
          <w:b w:val="false"/>
          <w:i w:val="false"/>
          <w:lang w:val="es-AR"/>
        </w:rPr>
        <w:t xml:space="preserve"> del entrenamiento. Al final, algunas terminan reaccionando a “obstáculo cerca”, otras a “voy rápido”, y así.</w:t>
      </w:r>
    </w:p>
    <w:p>
      <w:pPr>
        <w:pStyle w:val="Heading2"/>
        <w:rPr>
          <w:lang w:val="es-AR"/>
        </w:rPr>
      </w:pPr>
      <w:r>
        <w:rPr>
          <w:lang w:val="es-AR"/>
        </w:rPr>
        <w:t>Las 2 salidas: las teclas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Las salidas son la tecla </w:t>
      </w:r>
      <w:r>
        <w:rPr>
          <w:b/>
          <w:i w:val="false"/>
          <w:lang w:val="es-AR"/>
        </w:rPr>
        <w:t>↑ (saltar)</w:t>
      </w:r>
      <w:r>
        <w:rPr>
          <w:b w:val="false"/>
          <w:i w:val="false"/>
          <w:lang w:val="es-AR"/>
        </w:rPr>
        <w:t xml:space="preserve"> y la tecla </w:t>
      </w:r>
      <w:r>
        <w:rPr>
          <w:b/>
          <w:i w:val="false"/>
          <w:lang w:val="es-AR"/>
        </w:rPr>
        <w:t>↓ (agacharse)</w:t>
      </w:r>
      <w:r>
        <w:rPr>
          <w:b w:val="false"/>
          <w:i w:val="false"/>
          <w:lang w:val="es-AR"/>
        </w:rPr>
        <w:t>. La regla es simple: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si la salida “saltar” da </w:t>
      </w:r>
      <w:r>
        <w:rPr>
          <w:b/>
          <w:i w:val="false"/>
          <w:lang w:val="es-AR"/>
        </w:rPr>
        <w:t>más que 0</w:t>
      </w:r>
      <w:r>
        <w:rPr>
          <w:b w:val="false"/>
          <w:i w:val="false"/>
          <w:lang w:val="es-AR"/>
        </w:rPr>
        <w:t>, se aprieta ↑;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si la salida “agacharse” da </w:t>
      </w:r>
      <w:r>
        <w:rPr>
          <w:b/>
          <w:i w:val="false"/>
          <w:lang w:val="es-AR"/>
        </w:rPr>
        <w:t>más que 0</w:t>
      </w:r>
      <w:r>
        <w:rPr>
          <w:b w:val="false"/>
          <w:i w:val="false"/>
          <w:lang w:val="es-AR"/>
        </w:rPr>
        <w:t xml:space="preserve">, se aprieta ↓. En el suelo agacha al dinosaurio; en el aire lo hace </w:t>
      </w:r>
      <w:r>
        <w:rPr>
          <w:b/>
          <w:i w:val="false"/>
          <w:lang w:val="es-AR"/>
        </w:rPr>
        <w:t>caer más rápido</w:t>
      </w:r>
      <w:r>
        <w:rPr>
          <w:b w:val="false"/>
          <w:i w:val="false"/>
          <w:lang w:val="es-AR"/>
        </w:rPr>
        <w:t>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Si las dos dan más que 0 estando en el suelo, gana agacharse (igual que en el juego con teclado, donde ↑ solo salta si ↓ no está apretada).</w:t>
      </w:r>
    </w:p>
    <w:p>
      <w:pPr>
        <w:pStyle w:val="Heading2"/>
        <w:rPr>
          <w:lang w:val="es-AR"/>
        </w:rPr>
      </w:pPr>
      <w:r>
        <w:rPr>
          <w:lang w:val="es-AR"/>
        </w:rPr>
        <w:t>¿Cuántos números tiene el “cerebro”?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9"/>
        <w:gridCol w:w="3099"/>
        <w:gridCol w:w="3099"/>
      </w:tblGrid>
      <w:tr>
        <w:trPr/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Parte</w:t>
            </w:r>
          </w:p>
        </w:tc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Cuenta</w:t>
            </w:r>
          </w:p>
        </w:tc>
        <w:tc>
          <w:tcPr>
            <w:tcW w:w="309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Cantidad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Pesos entrada → oculta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7 entradas × 7 neuronas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49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Bias de la capa oculta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uno por neurona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7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Pesos oculta → salida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7 neuronas × 2 salidas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14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Bias de la capa de salida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uno por salida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2</w:t>
            </w:r>
          </w:p>
        </w:tc>
      </w:tr>
      <w:tr>
        <w:trPr/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Total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s-AR" w:eastAsia="en-US" w:bidi="ar-SA"/>
              </w:rPr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72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Estos 72 números son todo lo que distingue a un dinosaurio de otro. Son su </w:t>
      </w:r>
      <w:r>
        <w:rPr>
          <w:b/>
          <w:i w:val="false"/>
          <w:lang w:val="es-AR"/>
        </w:rPr>
        <w:t>genoma</w:t>
      </w:r>
      <w:r>
        <w:rPr>
          <w:b w:val="false"/>
          <w:i w:val="false"/>
          <w:lang w:val="es-AR"/>
        </w:rPr>
        <w:t>, y es lo que se guarda en los archivos mejor_red.npz y mejor_red.json al entrenar. En el JSON se ven agrupados como W1 (pesos entrada → oculta), b1, W2 (pesos oculta → salida) y b2.</w:t>
      </w:r>
    </w:p>
    <w:tbl>
      <w:tblPr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298"/>
      </w:tblGrid>
      <w:tr>
        <w:trPr/>
        <w:tc>
          <w:tcPr>
            <w:tcW w:w="9298" w:type="dxa"/>
            <w:tcBorders/>
            <w:shd w:color="auto" w:fill="FDF0EA" w:val="clear"/>
          </w:tcPr>
          <w:p>
            <w:pPr>
              <w:pStyle w:val="Normal"/>
              <w:rPr>
                <w:lang w:val="es-AR"/>
              </w:rPr>
            </w:pPr>
            <w:r>
              <w:rPr>
                <w:b/>
                <w:color w:val="B84518"/>
                <w:lang w:val="es-AR"/>
              </w:rPr>
              <w:t>Aclaración común</w:t>
            </w:r>
          </w:p>
          <w:p>
            <w:pPr>
              <w:pStyle w:val="Normal"/>
              <w:spacing w:before="0" w:after="120"/>
              <w:rPr>
                <w:lang w:val="es-AR"/>
              </w:rPr>
            </w:pPr>
            <w:r>
              <w:rPr>
                <w:b w:val="false"/>
                <w:i w:val="false"/>
                <w:lang w:val="es-AR"/>
              </w:rPr>
              <w:t xml:space="preserve">Las neuronas de entrada </w:t>
            </w:r>
            <w:r>
              <w:rPr>
                <w:b/>
                <w:i w:val="false"/>
                <w:lang w:val="es-AR"/>
              </w:rPr>
              <w:t>no calculan nada</w:t>
            </w:r>
            <w:r>
              <w:rPr>
                <w:b w:val="false"/>
                <w:i w:val="false"/>
                <w:lang w:val="es-AR"/>
              </w:rPr>
              <w:t xml:space="preserve">: solo sostienen los 7 datos del juego. Y ReLU no es un grupo de neuronas: es la operación que hace </w:t>
            </w:r>
            <w:r>
              <w:rPr>
                <w:b/>
                <w:i w:val="false"/>
                <w:lang w:val="es-AR"/>
              </w:rPr>
              <w:t>cada</w:t>
            </w:r>
            <w:r>
              <w:rPr>
                <w:b w:val="false"/>
                <w:i w:val="false"/>
                <w:lang w:val="es-AR"/>
              </w:rPr>
              <w:t xml:space="preserve"> neurona oculta al final de su cuenta. Lo que cambia de un dinosaurio a otro no son “valores dentro de las neuronas”, sino los </w:t>
            </w:r>
            <w:r>
              <w:rPr>
                <w:b/>
                <w:i w:val="false"/>
                <w:lang w:val="es-AR"/>
              </w:rPr>
              <w:t>pesos y bias</w:t>
            </w:r>
            <w:r>
              <w:rPr>
                <w:b w:val="false"/>
                <w:i w:val="false"/>
                <w:lang w:val="es-AR"/>
              </w:rPr>
              <w:t xml:space="preserve"> de las conexiones.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Heading1"/>
        <w:rPr>
          <w:lang w:val="es-AR"/>
        </w:rPr>
      </w:pPr>
      <w:r>
        <w:rPr>
          <w:lang w:val="es-AR"/>
        </w:rPr>
        <w:t>6. Lo que se ve en la pantalla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760085" cy="287972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5. Generación 0: 1000 dinosaurios con cerebros al azar. A la derecha, la red del dinosaurio destacado.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Durante el entrenamiento, el programa muestra: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arriba a la izquierda: el número de </w:t>
      </w:r>
      <w:r>
        <w:rPr>
          <w:b/>
          <w:i w:val="false"/>
          <w:lang w:val="es-AR"/>
        </w:rPr>
        <w:t>generación</w:t>
      </w:r>
      <w:r>
        <w:rPr>
          <w:b w:val="false"/>
          <w:i w:val="false"/>
          <w:lang w:val="es-AR"/>
        </w:rPr>
        <w:t xml:space="preserve">, el promedio y el máximo de puntos de la generación anterior, el récord y cuántos siguen </w:t>
      </w:r>
      <w:r>
        <w:rPr>
          <w:b/>
          <w:i w:val="false"/>
          <w:lang w:val="es-AR"/>
        </w:rPr>
        <w:t>vivos</w:t>
      </w:r>
      <w:r>
        <w:rPr>
          <w:b w:val="false"/>
          <w:i w:val="false"/>
          <w:lang w:val="es-AR"/>
        </w:rPr>
        <w:t>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abajo: los dinosaurios. Uno se dibuja fuerte (el </w:t>
      </w:r>
      <w:r>
        <w:rPr>
          <w:b/>
          <w:i w:val="false"/>
          <w:lang w:val="es-AR"/>
        </w:rPr>
        <w:t>destacado</w:t>
      </w:r>
      <w:r>
        <w:rPr>
          <w:b w:val="false"/>
          <w:i w:val="false"/>
          <w:lang w:val="es-AR"/>
        </w:rPr>
        <w:t>, que es el campeón de la generación anterior) y el resto semitransparentes;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arriba a la derecha: la </w:t>
      </w:r>
      <w:r>
        <w:rPr>
          <w:b/>
          <w:i w:val="false"/>
          <w:lang w:val="es-AR"/>
        </w:rPr>
        <w:t>red del dinosaurio destacado</w:t>
      </w:r>
      <w:r>
        <w:rPr>
          <w:b w:val="false"/>
          <w:i w:val="false"/>
          <w:lang w:val="es-AR"/>
        </w:rPr>
        <w:t>, en tiempo real.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3959860" cy="192913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6. El panel de la red. A la izquierda, las 7 entradas con su valor actual.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Cómo leer el panel: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cada línea es un peso. </w:t>
      </w:r>
      <w:r>
        <w:rPr>
          <w:b/>
          <w:i w:val="false"/>
          <w:lang w:val="es-AR"/>
        </w:rPr>
        <w:t>Verde</w:t>
      </w:r>
      <w:r>
        <w:rPr>
          <w:b w:val="false"/>
          <w:i w:val="false"/>
          <w:lang w:val="es-AR"/>
        </w:rPr>
        <w:t xml:space="preserve"> = peso positivo, </w:t>
      </w:r>
      <w:r>
        <w:rPr>
          <w:b/>
          <w:i w:val="false"/>
          <w:lang w:val="es-AR"/>
        </w:rPr>
        <w:t>rojo</w:t>
      </w:r>
      <w:r>
        <w:rPr>
          <w:b w:val="false"/>
          <w:i w:val="false"/>
          <w:lang w:val="es-AR"/>
        </w:rPr>
        <w:t xml:space="preserve"> = peso negativo. </w:t>
      </w:r>
      <w:r>
        <w:rPr>
          <w:b/>
          <w:i w:val="false"/>
          <w:lang w:val="es-AR"/>
        </w:rPr>
        <w:t>Cuanto más gruesa, más grande</w:t>
      </w:r>
      <w:r>
        <w:rPr>
          <w:b w:val="false"/>
          <w:i w:val="false"/>
          <w:lang w:val="es-AR"/>
        </w:rPr>
        <w:t xml:space="preserve"> es el peso (los muy chicos no se dibujan);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una neurona </w:t>
      </w:r>
      <w:r>
        <w:rPr>
          <w:b/>
          <w:i w:val="false"/>
          <w:lang w:val="es-AR"/>
        </w:rPr>
        <w:t>gris</w:t>
      </w:r>
      <w:r>
        <w:rPr>
          <w:b w:val="false"/>
          <w:i w:val="false"/>
          <w:lang w:val="es-AR"/>
        </w:rPr>
        <w:t xml:space="preserve"> está encendida (dio más que 0); una </w:t>
      </w:r>
      <w:r>
        <w:rPr>
          <w:b/>
          <w:i w:val="false"/>
          <w:lang w:val="es-AR"/>
        </w:rPr>
        <w:t>blanca</w:t>
      </w:r>
      <w:r>
        <w:rPr>
          <w:b w:val="false"/>
          <w:i w:val="false"/>
          <w:lang w:val="es-AR"/>
        </w:rPr>
        <w:t xml:space="preserve"> está apagada;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>si “saltar” o “agacharse” están en gris, el dinosaurio está apretando esa tecla.</w:t>
      </w:r>
    </w:p>
    <w:p>
      <w:pPr>
        <w:pStyle w:val="Heading1"/>
        <w:rPr>
          <w:lang w:val="es-AR"/>
        </w:rPr>
      </w:pPr>
      <w:r>
        <w:rPr>
          <w:lang w:val="es-AR"/>
        </w:rPr>
        <w:t>7. Un momento del juego, paso a paso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Para ver que no hay magia, vamos a seguir con números reales </w:t>
      </w:r>
      <w:r>
        <w:rPr>
          <w:b/>
          <w:i w:val="false"/>
          <w:lang w:val="es-AR"/>
        </w:rPr>
        <w:t>una sola decisión</w:t>
      </w:r>
      <w:r>
        <w:rPr>
          <w:b w:val="false"/>
          <w:i w:val="false"/>
          <w:lang w:val="es-AR"/>
        </w:rPr>
        <w:t xml:space="preserve"> de un dinosaurio ya entrenado (el campeón después de 25 generaciones). Es este momento del juego: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760085" cy="287972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7. El instante analizado (frame 104): se acerca un cactus y el dinosaurio está en el suelo.</w:t>
      </w:r>
    </w:p>
    <w:p>
      <w:pPr>
        <w:pStyle w:val="Heading3"/>
        <w:rPr>
          <w:lang w:val="es-AR"/>
        </w:rPr>
      </w:pPr>
      <w:r>
        <w:rPr>
          <w:lang w:val="es-AR"/>
        </w:rPr>
        <w:t>Paso 1: medir y normalizar las entradas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24"/>
        <w:gridCol w:w="2324"/>
        <w:gridCol w:w="2324"/>
        <w:gridCol w:w="2324"/>
      </w:tblGrid>
      <w:tr>
        <w:trPr/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Entrada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Valor medido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÷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Valor normalizado (x)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distancia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113,2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800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0,142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x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253,2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800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0,317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y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335,0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0,838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ancho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23,0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0,230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alto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45,0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0,450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dino y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337,0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0,843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velocidad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14,1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30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0,469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Heading3"/>
        <w:rPr>
          <w:lang w:val="es-AR"/>
        </w:rPr>
      </w:pPr>
      <w:r>
        <w:rPr>
          <w:lang w:val="es-AR"/>
        </w:rPr>
        <w:t>Paso 2: calcular una neurona oculta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Tomemos la </w:t>
      </w:r>
      <w:r>
        <w:rPr>
          <w:b/>
          <w:i w:val="false"/>
          <w:lang w:val="es-AR"/>
        </w:rPr>
        <w:t>neurona oculta 4</w:t>
      </w:r>
      <w:r>
        <w:rPr>
          <w:b w:val="false"/>
          <w:i w:val="false"/>
          <w:lang w:val="es-AR"/>
        </w:rPr>
        <w:t>. Multiplicamos cada entrada por el peso de su conexión con esta neurona y sumamos: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24"/>
        <w:gridCol w:w="2324"/>
        <w:gridCol w:w="2324"/>
        <w:gridCol w:w="2324"/>
      </w:tblGrid>
      <w:tr>
        <w:trPr/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Entrada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x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peso w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x · w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distancia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0,142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1,928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0,273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x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0,317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0,235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0,074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y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0,838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1,609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1,348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ancho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0,230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0,419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0,096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alto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0,450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1,059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0,477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dino y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0,843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1,332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1,123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velocidad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0,469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0,112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0,052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Suma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s-AR" w:eastAsia="en-US" w:bidi="ar-SA"/>
              </w:rPr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s-AR" w:eastAsia="en-US" w:bidi="ar-SA"/>
              </w:rPr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0,096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b w:val="false"/>
          <w:i/>
          <w:lang w:val="es-AR"/>
        </w:rPr>
        <w:t>(Los valores se muestran redondeados a 3 decimales; por eso, sumándolos a mano, puede haber una diferencia de 0,001.)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25"/>
          <w:lang w:val="es-AR"/>
        </w:rPr>
        <w:t>z = 0,096 + bias (0,751) = 0,847      →      ReLU(0,847) = 0,847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Como z dio positivo, la neurona 4 queda </w:t>
      </w:r>
      <w:r>
        <w:rPr>
          <w:b/>
          <w:i w:val="false"/>
          <w:lang w:val="es-AR"/>
        </w:rPr>
        <w:t>encendida</w:t>
      </w:r>
      <w:r>
        <w:rPr>
          <w:b w:val="false"/>
          <w:i w:val="false"/>
          <w:lang w:val="es-AR"/>
        </w:rPr>
        <w:t xml:space="preserve"> con valor 0,847. Mirá qué pesos pesan más: “obstáculo y” (el cactus empieza bajo, en la parte inferior de la pantalla) y “distancia” empujan a favor; “dino y” y “obstáculo alto” empujan en contra.</w:t>
      </w:r>
    </w:p>
    <w:p>
      <w:pPr>
        <w:pStyle w:val="Normal"/>
        <w:rPr>
          <w:lang w:val="es-AR"/>
        </w:rPr>
      </w:pPr>
      <w:r>
        <w:rPr>
          <w:b w:val="false"/>
          <w:i/>
          <w:lang w:val="es-AR"/>
        </w:rPr>
        <w:t xml:space="preserve">Nota: en la pantalla, la coordenada y </w:t>
      </w:r>
      <w:r>
        <w:rPr>
          <w:b/>
          <w:i/>
          <w:lang w:val="es-AR"/>
        </w:rPr>
        <w:t>crece hacia abajo</w:t>
      </w:r>
      <w:r>
        <w:rPr>
          <w:b w:val="false"/>
          <w:i/>
          <w:lang w:val="es-AR"/>
        </w:rPr>
        <w:t xml:space="preserve"> (el 0 está arriba). Por eso un valor de “y” grande significa “cerca del suelo”.</w:t>
      </w:r>
    </w:p>
    <w:p>
      <w:pPr>
        <w:pStyle w:val="Heading3"/>
        <w:rPr>
          <w:lang w:val="es-AR"/>
        </w:rPr>
      </w:pPr>
      <w:r>
        <w:rPr>
          <w:lang w:val="es-AR"/>
        </w:rPr>
        <w:t>Paso 3: las 7 neuronas ocultas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Haciendo lo mismo para las 7 neuronas: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24"/>
        <w:gridCol w:w="2324"/>
        <w:gridCol w:w="2324"/>
        <w:gridCol w:w="2324"/>
      </w:tblGrid>
      <w:tr>
        <w:trPr/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Neurona oculta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Suma z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ReLU(z)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Estado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0,656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apagada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0,625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apagada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3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0,395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apagada</w:t>
            </w:r>
          </w:p>
        </w:tc>
      </w:tr>
      <w:tr>
        <w:trPr/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4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0,847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0,847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encendida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5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0,164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apagada</w:t>
            </w:r>
          </w:p>
        </w:tc>
      </w:tr>
      <w:tr>
        <w:trPr/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6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0,481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0,481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encendida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7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1,470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apagada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Solo las neuronas 4 y 6 están encendidas. Coincide con el panel de la Figura 6, donde esas dos aparecen en gris. Las demás dan 0 y no aportan nada a la decisión en este instante.</w:t>
      </w:r>
    </w:p>
    <w:p>
      <w:pPr>
        <w:pStyle w:val="Heading3"/>
        <w:rPr>
          <w:lang w:val="es-AR"/>
        </w:rPr>
      </w:pPr>
      <w:r>
        <w:rPr>
          <w:lang w:val="es-AR"/>
        </w:rPr>
        <w:t>Paso 4: las salidas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24"/>
          <w:lang w:val="es-AR"/>
        </w:rPr>
        <w:t>saltar = 0,847·(−1,137) + 0,481·(0,889) + (0,453) = −0,082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24"/>
          <w:lang w:val="es-AR"/>
        </w:rPr>
        <w:t>agacharse = 0,847·(−1,378) + 0,481·(−0,302) + (−0,655) = −1,968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“</w:t>
      </w:r>
      <w:r>
        <w:rPr>
          <w:b w:val="false"/>
          <w:i w:val="false"/>
          <w:lang w:val="es-AR"/>
        </w:rPr>
        <w:t xml:space="preserve">Agacharse” da claramente negativo: no tiene sentido agacharse frente a un cactus. “Saltar” da −0,082: </w:t>
      </w:r>
      <w:r>
        <w:rPr>
          <w:b/>
          <w:i w:val="false"/>
          <w:lang w:val="es-AR"/>
        </w:rPr>
        <w:t>negativo, pero muy cerca de 0</w:t>
      </w:r>
      <w:r>
        <w:rPr>
          <w:b w:val="false"/>
          <w:i w:val="false"/>
          <w:lang w:val="es-AR"/>
        </w:rPr>
        <w:t>. El dinosaurio todavía no salta, pero está a punto. Esto es lo que pasó en los frames siguientes: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24"/>
        <w:gridCol w:w="2324"/>
        <w:gridCol w:w="2324"/>
        <w:gridCol w:w="2324"/>
      </w:tblGrid>
      <w:tr>
        <w:trPr/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Frame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Distancia al cactus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Salida “saltar”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Qué hace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104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113 px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0,082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espera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105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99 px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0,002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espera</w:t>
            </w:r>
          </w:p>
        </w:tc>
      </w:tr>
      <w:tr>
        <w:trPr/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106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85 px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+0,079</w:t>
            </w:r>
          </w:p>
        </w:tc>
        <w:tc>
          <w:tcPr>
            <w:tcW w:w="2324" w:type="dxa"/>
            <w:tcBorders/>
            <w:shd w:color="auto" w:fill="EEF4FC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s-AR" w:eastAsia="en-US" w:bidi="ar-SA"/>
              </w:rPr>
              <w:t>salta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107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71 px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+0,013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ya está en el aire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A medida que el cactus se acerca, la “distancia” baja y la salida “saltar” sube de a poco hasta cruzar el 0. Justo ahí, a 85 píxeles, el dinosaurio salta. </w:t>
      </w:r>
      <w:r>
        <w:rPr>
          <w:b/>
          <w:i w:val="false"/>
          <w:lang w:val="es-AR"/>
        </w:rPr>
        <w:t>La red aprendió cuándo saltar</w:t>
      </w:r>
      <w:r>
        <w:rPr>
          <w:b w:val="false"/>
          <w:i w:val="false"/>
          <w:lang w:val="es-AR"/>
        </w:rPr>
        <w:t>, y nadie le dijo esa distancia.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760085" cy="287972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8. Unos frames después: el dinosaurio pasando por encima de un grupo de tres cactus.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Todo este cálculo se hace </w:t>
      </w:r>
      <w:r>
        <w:rPr>
          <w:b/>
          <w:i w:val="false"/>
          <w:lang w:val="es-AR"/>
        </w:rPr>
        <w:t>30 veces por segundo</w:t>
      </w:r>
      <w:r>
        <w:rPr>
          <w:b w:val="false"/>
          <w:i w:val="false"/>
          <w:lang w:val="es-AR"/>
        </w:rPr>
        <w:t xml:space="preserve"> para cada uno de los 1000 dinosaurios.</w:t>
      </w:r>
    </w:p>
    <w:p>
      <w:pPr>
        <w:pStyle w:val="Heading1"/>
        <w:rPr>
          <w:lang w:val="es-AR"/>
        </w:rPr>
      </w:pPr>
      <w:r>
        <w:rPr>
          <w:lang w:val="es-AR"/>
        </w:rPr>
        <w:t>8. ¿Cómo aprende? El algoritmo genético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Muchas redes neuronales aprenden con un “profesor”: se les muestran miles de ejemplos con la respuesta correcta. Acá </w:t>
      </w:r>
      <w:r>
        <w:rPr>
          <w:b/>
          <w:i w:val="false"/>
          <w:lang w:val="es-AR"/>
        </w:rPr>
        <w:t>no hay respuestas correctas</w:t>
      </w:r>
      <w:r>
        <w:rPr>
          <w:b w:val="false"/>
          <w:i w:val="false"/>
          <w:lang w:val="es-AR"/>
        </w:rPr>
        <w:t xml:space="preserve"> para mostrar: nadie sabe de antemano cuál es el momento exacto para saltar. Lo único que sabemos es </w:t>
      </w:r>
      <w:r>
        <w:rPr>
          <w:b/>
          <w:i w:val="false"/>
          <w:lang w:val="es-AR"/>
        </w:rPr>
        <w:t>si un dinosaurio llegó lejos o no</w:t>
      </w:r>
      <w:r>
        <w:rPr>
          <w:b w:val="false"/>
          <w:i w:val="false"/>
          <w:lang w:val="es-AR"/>
        </w:rPr>
        <w:t>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Por eso se usa un </w:t>
      </w:r>
      <w:r>
        <w:rPr>
          <w:b/>
          <w:i w:val="false"/>
          <w:lang w:val="es-AR"/>
        </w:rPr>
        <w:t>algoritmo genético</w:t>
      </w:r>
      <w:r>
        <w:rPr>
          <w:b w:val="false"/>
          <w:i w:val="false"/>
          <w:lang w:val="es-AR"/>
        </w:rPr>
        <w:t>, que imita la evolución de las especies: los individuos que mejor se adaptan sobreviven y pasan sus características a la siguiente generación, con pequeñas variaciones.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400040" cy="227838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9. El ciclo que se repite en cada generación.</w:t>
      </w:r>
    </w:p>
    <w:p>
      <w:pPr>
        <w:pStyle w:val="Heading3"/>
        <w:rPr>
          <w:lang w:val="es-AR"/>
        </w:rPr>
      </w:pPr>
      <w:r>
        <w:rPr>
          <w:lang w:val="es-AR"/>
        </w:rPr>
        <w:t>Paso 1: una población al azar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Se crean 1000 dinosaurios. Sus 72 pesos se eligen </w:t>
      </w:r>
      <w:r>
        <w:rPr>
          <w:b/>
          <w:i w:val="false"/>
          <w:lang w:val="es-AR"/>
        </w:rPr>
        <w:t>al azar</w:t>
      </w:r>
      <w:r>
        <w:rPr>
          <w:b w:val="false"/>
          <w:i w:val="false"/>
          <w:lang w:val="es-AR"/>
        </w:rPr>
        <w:t>. Al principio casi todos juegan muy mal: saltan todo el tiempo, nunca saltan o se agachan frente a un cactus. Pero por pura suerte, algunos lo hacen un poco mejor.</w:t>
      </w:r>
    </w:p>
    <w:p>
      <w:pPr>
        <w:pStyle w:val="Heading3"/>
        <w:rPr>
          <w:lang w:val="es-AR"/>
        </w:rPr>
      </w:pPr>
      <w:r>
        <w:rPr>
          <w:lang w:val="es-AR"/>
        </w:rPr>
        <w:t>Paso 2 y 3: jugar y medir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Todos juegan </w:t>
      </w:r>
      <w:r>
        <w:rPr>
          <w:b/>
          <w:i w:val="false"/>
          <w:lang w:val="es-AR"/>
        </w:rPr>
        <w:t>la misma partida a la vez</w:t>
      </w:r>
      <w:r>
        <w:rPr>
          <w:b w:val="false"/>
          <w:i w:val="false"/>
          <w:lang w:val="es-AR"/>
        </w:rPr>
        <w:t xml:space="preserve">, con los mismos obstáculos. Así la comparación es justa: ninguno tuvo cactus más fáciles que otro. Cada dinosaurio recibe un puntaje de </w:t>
      </w:r>
      <w:r>
        <w:rPr>
          <w:b/>
          <w:i w:val="false"/>
          <w:lang w:val="es-AR"/>
        </w:rPr>
        <w:t>aptitud</w:t>
      </w:r>
      <w:r>
        <w:rPr>
          <w:b w:val="false"/>
          <w:i w:val="false"/>
          <w:lang w:val="es-AR"/>
        </w:rPr>
        <w:t>: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30"/>
          <w:lang w:val="es-AR"/>
        </w:rPr>
        <w:t>aptitud = cantidad de frames que sobrevivió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Es decir, </w:t>
      </w:r>
      <w:r>
        <w:rPr>
          <w:b/>
          <w:i w:val="false"/>
          <w:lang w:val="es-AR"/>
        </w:rPr>
        <w:t>cuanto más dura, mejor</w:t>
      </w:r>
      <w:r>
        <w:rPr>
          <w:b w:val="false"/>
          <w:i w:val="false"/>
          <w:lang w:val="es-AR"/>
        </w:rPr>
        <w:t>. No se premia nada más: ni saltar, ni esquivar de una forma en particular.</w:t>
      </w:r>
    </w:p>
    <w:p>
      <w:pPr>
        <w:pStyle w:val="Heading3"/>
        <w:rPr>
          <w:lang w:val="es-AR"/>
        </w:rPr>
      </w:pPr>
      <w:r>
        <w:rPr>
          <w:lang w:val="es-AR"/>
        </w:rPr>
        <w:t>Paso 4: selección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Cuando todos murieron, se ordenan de mayor a menor aptitud y se elige al </w:t>
      </w:r>
      <w:r>
        <w:rPr>
          <w:b/>
          <w:i w:val="false"/>
          <w:lang w:val="es-AR"/>
        </w:rPr>
        <w:t>5 % mejor</w:t>
      </w:r>
      <w:r>
        <w:rPr>
          <w:b w:val="false"/>
          <w:i w:val="false"/>
          <w:lang w:val="es-AR"/>
        </w:rPr>
        <w:t xml:space="preserve"> (50 de 1000). Estos son la </w:t>
      </w:r>
      <w:r>
        <w:rPr>
          <w:b/>
          <w:i w:val="false"/>
          <w:lang w:val="es-AR"/>
        </w:rPr>
        <w:t>élite</w:t>
      </w:r>
      <w:r>
        <w:rPr>
          <w:b w:val="false"/>
          <w:i w:val="false"/>
          <w:lang w:val="es-AR"/>
        </w:rPr>
        <w:t>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pasan </w:t>
      </w:r>
      <w:r>
        <w:rPr>
          <w:b/>
          <w:i w:val="false"/>
          <w:lang w:val="es-AR"/>
        </w:rPr>
        <w:t>sin ningún cambio</w:t>
      </w:r>
      <w:r>
        <w:rPr>
          <w:b w:val="false"/>
          <w:i w:val="false"/>
          <w:lang w:val="es-AR"/>
        </w:rPr>
        <w:t xml:space="preserve"> a la siguiente generación. Así el mejor nunca se pierde y el récord no puede empeorar por mala suerte en las mutaciones;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además, son los </w:t>
      </w:r>
      <w:r>
        <w:rPr>
          <w:b/>
          <w:i w:val="false"/>
          <w:lang w:val="es-AR"/>
        </w:rPr>
        <w:t>padres</w:t>
      </w:r>
      <w:r>
        <w:rPr>
          <w:b w:val="false"/>
          <w:i w:val="false"/>
          <w:lang w:val="es-AR"/>
        </w:rPr>
        <w:t xml:space="preserve"> de los otros 950.</w:t>
      </w:r>
    </w:p>
    <w:p>
      <w:pPr>
        <w:pStyle w:val="Heading3"/>
        <w:rPr>
          <w:lang w:val="es-AR"/>
        </w:rPr>
      </w:pPr>
      <w:r>
        <w:rPr>
          <w:lang w:val="es-AR"/>
        </w:rPr>
        <w:t>Paso 5: copiar y mutar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Cada uno de los 950 restantes es una copia de un padre de la élite elegido al azar, con </w:t>
      </w:r>
      <w:r>
        <w:rPr>
          <w:b/>
          <w:i w:val="false"/>
          <w:lang w:val="es-AR"/>
        </w:rPr>
        <w:t>mutaciones</w:t>
      </w:r>
      <w:r>
        <w:rPr>
          <w:b w:val="false"/>
          <w:i w:val="false"/>
          <w:lang w:val="es-AR"/>
        </w:rPr>
        <w:t>: cada uno de sus 72 números tiene un 20 % de probabilidad de cambiar un poco.</w:t>
      </w:r>
    </w:p>
    <w:p>
      <w:pPr>
        <w:pStyle w:val="Normal"/>
        <w:spacing w:before="120" w:after="200"/>
        <w:jc w:val="center"/>
        <w:rPr>
          <w:lang w:val="es-AR"/>
        </w:rPr>
      </w:pPr>
      <w:r>
        <w:rPr>
          <w:rFonts w:ascii="Cambria Math" w:hAnsi="Cambria Math"/>
          <w:sz w:val="30"/>
          <w:lang w:val="es-AR"/>
        </w:rPr>
        <w:t>peso nuevo = peso + ruido,     ruido ~ Normal(0 ; 0,4)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“</w:t>
      </w:r>
      <w:r>
        <w:rPr>
          <w:b w:val="false"/>
          <w:i w:val="false"/>
          <w:lang w:val="es-AR"/>
        </w:rPr>
        <w:t xml:space="preserve">Normal(0 ; 0,4)” es la </w:t>
      </w:r>
      <w:r>
        <w:rPr>
          <w:b/>
          <w:i w:val="false"/>
          <w:lang w:val="es-AR"/>
        </w:rPr>
        <w:t>campana de Gauss</w:t>
      </w:r>
      <w:r>
        <w:rPr>
          <w:b w:val="false"/>
          <w:i w:val="false"/>
          <w:lang w:val="es-AR"/>
        </w:rPr>
        <w:t>: el ruido suele ser chico (casi siempre entre −0,8 y +0,8, y la mayoría muy cerca de 0), pero de vez en cuando aparece un cambio más grande. Por ejemplo, en un hijo:</w:t>
      </w:r>
    </w:p>
    <w:tbl>
      <w:tblPr>
        <w:tblStyle w:val="TableGrid"/>
        <w:tblW w:w="93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60"/>
        <w:gridCol w:w="1860"/>
        <w:gridCol w:w="1860"/>
        <w:gridCol w:w="1860"/>
        <w:gridCol w:w="1860"/>
      </w:tblGrid>
      <w:tr>
        <w:trPr/>
        <w:tc>
          <w:tcPr>
            <w:tcW w:w="1860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Peso</w:t>
            </w:r>
          </w:p>
        </w:tc>
        <w:tc>
          <w:tcPr>
            <w:tcW w:w="1860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En el padre</w:t>
            </w:r>
          </w:p>
        </w:tc>
        <w:tc>
          <w:tcPr>
            <w:tcW w:w="1860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¿Muta? (20 %)</w:t>
            </w:r>
          </w:p>
        </w:tc>
        <w:tc>
          <w:tcPr>
            <w:tcW w:w="1860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Ruido</w:t>
            </w:r>
          </w:p>
        </w:tc>
        <w:tc>
          <w:tcPr>
            <w:tcW w:w="1860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En el hijo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distancia → neurona 4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1,928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sí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+0,31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2,238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x → neurona 4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0,235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no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—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0,235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y → neurona 4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1,609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no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—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1,609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obstáculo ancho → neurona 4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0,419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sí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−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0,12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0,299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r>
        <w:rPr>
          <w:b w:val="false"/>
          <w:i/>
          <w:lang w:val="es-AR"/>
        </w:rPr>
        <w:t>(Ejemplo ilustrativo: los valores del ruido son inventados para mostrar la idea.)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¿Por qué mutaciones </w:t>
      </w:r>
      <w:r>
        <w:rPr>
          <w:b/>
          <w:i w:val="false"/>
          <w:lang w:val="es-AR"/>
        </w:rPr>
        <w:t>chicas</w:t>
      </w:r>
      <w:r>
        <w:rPr>
          <w:b w:val="false"/>
          <w:i w:val="false"/>
          <w:lang w:val="es-AR"/>
        </w:rPr>
        <w:t>? Porque el hijo tiene que parecerse al padre para conservar lo que ya funciona. Si los cambios fueran enormes, sería como empezar de nuevo al azar. Y si no hubiera cambios, nunca aparecería nada mejor. Algunos hijos saldrán peores, otros iguales, y unos pocos un poco mejores: esos serán la élite de la próxima generación.</w:t>
      </w:r>
    </w:p>
    <w:p>
      <w:pPr>
        <w:pStyle w:val="Heading3"/>
        <w:rPr>
          <w:lang w:val="es-AR"/>
        </w:rPr>
      </w:pPr>
      <w:r>
        <w:rPr>
          <w:lang w:val="es-AR"/>
        </w:rPr>
        <w:t>¿Por qué no copiar solo al último que quedó vivo?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Es la versión más simple de la idea y también funciona, pero tiene problemas: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el último puede haber sobrevivido </w:t>
      </w:r>
      <w:r>
        <w:rPr>
          <w:b/>
          <w:i w:val="false"/>
          <w:lang w:val="es-AR"/>
        </w:rPr>
        <w:t>por suerte</w:t>
      </w:r>
      <w:r>
        <w:rPr>
          <w:b w:val="false"/>
          <w:i w:val="false"/>
          <w:lang w:val="es-AR"/>
        </w:rPr>
        <w:t xml:space="preserve"> (le tocó un obstáculo fácil justo cuando otros murieron);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>muchas veces varios mueren en el mismo instante y no hay un único “último”;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si todos descienden de uno solo, se pierde </w:t>
      </w:r>
      <w:r>
        <w:rPr>
          <w:b/>
          <w:i w:val="false"/>
          <w:lang w:val="es-AR"/>
        </w:rPr>
        <w:t>variedad</w:t>
      </w:r>
      <w:r>
        <w:rPr>
          <w:b w:val="false"/>
          <w:i w:val="false"/>
          <w:lang w:val="es-AR"/>
        </w:rPr>
        <w:t>, y sin variedad la evolución se estanca.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Con una élite de 50, varias “familias” de estrategias siguen compitiendo.</w:t>
      </w:r>
    </w:p>
    <w:p>
      <w:pPr>
        <w:pStyle w:val="Heading3"/>
        <w:rPr>
          <w:lang w:val="es-AR"/>
        </w:rPr>
      </w:pPr>
      <w:r>
        <w:rPr>
          <w:lang w:val="es-AR"/>
        </w:rPr>
        <w:t>Los parámetros del entrenamiento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24"/>
        <w:gridCol w:w="2324"/>
        <w:gridCol w:w="2324"/>
        <w:gridCol w:w="2324"/>
      </w:tblGrid>
      <w:tr>
        <w:trPr/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Parámetro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Valor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Qué controla</w:t>
            </w:r>
          </w:p>
        </w:tc>
        <w:tc>
          <w:tcPr>
            <w:tcW w:w="2324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Dónde está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Población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1000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Dinosaurios por generación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entrenar.py (-n)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FRAC_ELITE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0,05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Porcentaje que sobrevive sin cambios y es padre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red.py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TASA_MUTACION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0,2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Probabilidad de que cada peso mute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red.py</w:t>
            </w:r>
          </w:p>
        </w:tc>
      </w:tr>
      <w:tr>
        <w:trPr/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SIGMA_MUTACION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0,4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Tamaño típico de una mutación</w:t>
            </w:r>
          </w:p>
        </w:tc>
        <w:tc>
          <w:tcPr>
            <w:tcW w:w="23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red.py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Heading1"/>
        <w:rPr>
          <w:lang w:val="es-AR"/>
        </w:rPr>
      </w:pPr>
      <w:r>
        <w:rPr>
          <w:lang w:val="es-AR"/>
        </w:rPr>
        <w:t>9. Resultados de un entrenamiento real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Para este documento se entrenaron 1000 dinosaurios durante 25 generaciones, cortando cada partida a los 3000 puntos para que no dure para siempre.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760085" cy="302387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10. Puntos del mejor dinosaurio y promedio de toda la población en cada generación.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Qué se ve en el gráfico: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En la </w:t>
      </w:r>
      <w:r>
        <w:rPr>
          <w:b/>
          <w:i w:val="false"/>
          <w:lang w:val="es-AR"/>
        </w:rPr>
        <w:t>generación 0</w:t>
      </w:r>
      <w:r>
        <w:rPr>
          <w:b w:val="false"/>
          <w:i w:val="false"/>
          <w:lang w:val="es-AR"/>
        </w:rPr>
        <w:t>, con cerebros al azar, el promedio fue de 43 puntos: la mayoría muere en el primer o segundo cactus. El mejor llegó a 106.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En la </w:t>
      </w:r>
      <w:r>
        <w:rPr>
          <w:b/>
          <w:i w:val="false"/>
          <w:lang w:val="es-AR"/>
        </w:rPr>
        <w:t>generación 3</w:t>
      </w:r>
      <w:r>
        <w:rPr>
          <w:b w:val="false"/>
          <w:i w:val="false"/>
          <w:lang w:val="es-AR"/>
        </w:rPr>
        <w:t xml:space="preserve"> ya apareció un dinosaurio que llegó al límite de 3000 puntos. Desde ahí, el mejor de cada generación siempre llega al límite.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El </w:t>
      </w:r>
      <w:r>
        <w:rPr>
          <w:b/>
          <w:i w:val="false"/>
          <w:lang w:val="es-AR"/>
        </w:rPr>
        <w:t>promedio</w:t>
      </w:r>
      <w:r>
        <w:rPr>
          <w:b w:val="false"/>
          <w:i w:val="false"/>
          <w:lang w:val="es-AR"/>
        </w:rPr>
        <w:t xml:space="preserve"> sube más despacio (hasta unos 678 puntos) y tiene subidas y bajadas. Es normal: cada generación juega con obstáculos distintos (algunas partidas son más difíciles) y muchos hijos mutados salen peores que sus padres.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039995" cy="252031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11. Al terminar cada generación, el programa muestra un resumen y espera para pasar a la siguiente.</w:t>
      </w:r>
    </w:p>
    <w:p>
      <w:pPr>
        <w:pStyle w:val="Heading2"/>
        <w:rPr>
          <w:lang w:val="es-AR"/>
        </w:rPr>
      </w:pPr>
      <w:r>
        <w:rPr>
          <w:lang w:val="es-AR"/>
        </w:rPr>
        <w:t>Una sorpresa: la IA encuentra su propia forma de jugar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Un humano, frente a un pájaro que vuela a media altura, se agacha. Al analizar el campeón entrenado se vio que </w:t>
      </w:r>
      <w:r>
        <w:rPr>
          <w:b/>
          <w:i w:val="false"/>
          <w:lang w:val="es-AR"/>
        </w:rPr>
        <w:t>nunca se agacha</w:t>
      </w:r>
      <w:r>
        <w:rPr>
          <w:b w:val="false"/>
          <w:i w:val="false"/>
          <w:lang w:val="es-AR"/>
        </w:rPr>
        <w:t xml:space="preserve">: en 40 partidas de prueba, cada vez que un pájaro a media altura llegó hasta él, </w:t>
      </w:r>
      <w:r>
        <w:rPr>
          <w:b/>
          <w:i w:val="false"/>
          <w:lang w:val="es-AR"/>
        </w:rPr>
        <w:t>lo saltó por encima</w:t>
      </w:r>
      <w:r>
        <w:rPr>
          <w:b w:val="false"/>
          <w:i w:val="false"/>
          <w:lang w:val="es-AR"/>
        </w:rPr>
        <w:t>. Saltar también sirve, así que para el algoritmo genético es igual de bueno. Otros dinosaurios de la población, en cambio, sí aprendieron a agacharse:</w:t>
      </w:r>
    </w:p>
    <w:p>
      <w:pPr>
        <w:pStyle w:val="Normal"/>
        <w:keepNext w:val="true"/>
        <w:jc w:val="center"/>
        <w:rPr>
          <w:lang w:val="es-AR"/>
        </w:rPr>
      </w:pPr>
      <w:r>
        <w:rPr>
          <w:lang w:val="es-AR"/>
        </w:rPr>
        <w:drawing>
          <wp:inline distT="0" distB="0" distL="0" distR="0">
            <wp:extent cx="5760085" cy="287972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s-AR"/>
        </w:rPr>
      </w:pPr>
      <w:r>
        <w:rPr>
          <w:i/>
          <w:color w:val="52514E"/>
          <w:sz w:val="19"/>
          <w:lang w:val="es-AR"/>
        </w:rPr>
        <w:t>Figura 12. Un dinosaurio de la población agachándose bajo un pájaro, mientras otro lo salta.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Esto muestra algo importante de la IA: </w:t>
      </w:r>
      <w:r>
        <w:rPr>
          <w:b/>
          <w:i w:val="false"/>
          <w:lang w:val="es-AR"/>
        </w:rPr>
        <w:t>optimiza exactamente lo que se le pide</w:t>
      </w:r>
      <w:r>
        <w:rPr>
          <w:b w:val="false"/>
          <w:i w:val="false"/>
          <w:lang w:val="es-AR"/>
        </w:rPr>
        <w:t xml:space="preserve"> (sobrevivir), no necesariamente de la forma en que lo haría una persona.</w:t>
      </w:r>
    </w:p>
    <w:p>
      <w:pPr>
        <w:pStyle w:val="Heading1"/>
        <w:rPr>
          <w:lang w:val="es-AR"/>
        </w:rPr>
      </w:pPr>
      <w:r>
        <w:rPr>
          <w:lang w:val="es-AR"/>
        </w:rPr>
        <w:t>10. ¿Cómo puede correr 1000 dinosaurios a la vez?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Hacer 1000 veces las cuentas de la sección 7, 30 veces por segundo, parece mucho. El truco es que </w:t>
      </w:r>
      <w:r>
        <w:rPr>
          <w:b/>
          <w:i w:val="false"/>
          <w:lang w:val="es-AR"/>
        </w:rPr>
        <w:t>todas las redes hacen la misma cuenta, solo que con distintos números</w:t>
      </w:r>
      <w:r>
        <w:rPr>
          <w:b w:val="false"/>
          <w:i w:val="false"/>
          <w:lang w:val="es-AR"/>
        </w:rPr>
        <w:t xml:space="preserve">. Entonces, en lugar de calcular dinosaurio por dinosaurio, se ponen los datos de todos en una gran tabla (una </w:t>
      </w:r>
      <w:r>
        <w:rPr>
          <w:b/>
          <w:i w:val="false"/>
          <w:lang w:val="es-AR"/>
        </w:rPr>
        <w:t>matriz</w:t>
      </w:r>
      <w:r>
        <w:rPr>
          <w:b w:val="false"/>
          <w:i w:val="false"/>
          <w:lang w:val="es-AR"/>
        </w:rPr>
        <w:t xml:space="preserve">) y la librería </w:t>
      </w:r>
      <w:r>
        <w:rPr>
          <w:b/>
          <w:i w:val="false"/>
          <w:lang w:val="es-AR"/>
        </w:rPr>
        <w:t>numpy</w:t>
      </w:r>
      <w:r>
        <w:rPr>
          <w:b w:val="false"/>
          <w:i w:val="false"/>
          <w:lang w:val="es-AR"/>
        </w:rPr>
        <w:t xml:space="preserve"> hace todas las multiplicaciones de una sola vez, con código optimizado.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Lo mismo pasa con el juego: todos los dinosaurios están en la misma posición horizontal y ven los mismos obstáculos; solo cambia la altura de cada uno. Así, detectar los choques de los 1000 también es una sola operación.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>Resultado: sin dibujar la pantalla (</w:t>
      </w:r>
      <w:r>
        <w:rPr>
          <w:b/>
          <w:i w:val="false"/>
          <w:lang w:val="es-AR"/>
        </w:rPr>
        <w:t>modo turbo</w:t>
      </w:r>
      <w:r>
        <w:rPr>
          <w:b w:val="false"/>
          <w:i w:val="false"/>
          <w:lang w:val="es-AR"/>
        </w:rPr>
        <w:t xml:space="preserve">), el programa simula unos </w:t>
      </w:r>
      <w:r>
        <w:rPr>
          <w:b/>
          <w:i w:val="false"/>
          <w:lang w:val="es-AR"/>
        </w:rPr>
        <w:t>4000 frames por segundo</w:t>
      </w:r>
      <w:r>
        <w:rPr>
          <w:b w:val="false"/>
          <w:i w:val="false"/>
          <w:lang w:val="es-AR"/>
        </w:rPr>
        <w:t xml:space="preserve"> con 1000 dinosaurios, es decir, unas </w:t>
      </w:r>
      <w:r>
        <w:rPr>
          <w:b/>
          <w:i w:val="false"/>
          <w:lang w:val="es-AR"/>
        </w:rPr>
        <w:t>145 veces más rápido</w:t>
      </w:r>
      <w:r>
        <w:rPr>
          <w:b w:val="false"/>
          <w:i w:val="false"/>
          <w:lang w:val="es-AR"/>
        </w:rPr>
        <w:t xml:space="preserve"> que jugando en tiempo real.</w:t>
      </w:r>
    </w:p>
    <w:p>
      <w:pPr>
        <w:pStyle w:val="Heading1"/>
        <w:rPr>
          <w:lang w:val="es-AR"/>
        </w:rPr>
      </w:pPr>
      <w:r>
        <w:rPr>
          <w:lang w:val="es-AR"/>
        </w:rPr>
        <w:t>11. Cómo usar el programa</w:t>
      </w:r>
    </w:p>
    <w:p>
      <w:pPr>
        <w:pStyle w:val="Normal"/>
        <w:rPr>
          <w:lang w:val="es-AR"/>
        </w:rPr>
      </w:pPr>
      <w:r>
        <w:rPr>
          <w:b w:val="false"/>
          <w:i w:val="false"/>
          <w:lang w:val="es-AR"/>
        </w:rPr>
        <w:t xml:space="preserve">Se necesita Python con las librerías </w:t>
      </w:r>
      <w:r>
        <w:rPr>
          <w:b/>
          <w:i w:val="false"/>
          <w:lang w:val="es-AR"/>
        </w:rPr>
        <w:t>pygame</w:t>
      </w:r>
      <w:r>
        <w:rPr>
          <w:b w:val="false"/>
          <w:i w:val="false"/>
          <w:lang w:val="es-AR"/>
        </w:rPr>
        <w:t xml:space="preserve"> y </w:t>
      </w:r>
      <w:r>
        <w:rPr>
          <w:b/>
          <w:i w:val="false"/>
          <w:lang w:val="es-AR"/>
        </w:rPr>
        <w:t>numpy</w:t>
      </w:r>
      <w:r>
        <w:rPr>
          <w:b w:val="false"/>
          <w:i w:val="false"/>
          <w:lang w:val="es-AR"/>
        </w:rPr>
        <w:t xml:space="preserve"> instaladas.</w:t>
      </w:r>
    </w:p>
    <w:tbl>
      <w:tblPr>
        <w:tblStyle w:val="TableGrid"/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49"/>
        <w:gridCol w:w="4648"/>
      </w:tblGrid>
      <w:tr>
        <w:trPr/>
        <w:tc>
          <w:tcPr>
            <w:tcW w:w="464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Comando</w:t>
            </w:r>
          </w:p>
        </w:tc>
        <w:tc>
          <w:tcPr>
            <w:tcW w:w="4648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Qué hace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python juego.py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Jugar con el teclado (↑ saltar, ↓ agacharse, ESC reiniciar)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python entrenar.py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Entrenar 1000 dinosaurios, con pausa al final de cada generación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python entrenar.py --turbo --auto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Entrenar a máxima velocidad y sin pausas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python entrenar.py --cargar mejor_red.json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Seguir entrenando a partir de una red guardada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python juego.py --red mejor_red.npz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Ver jugar sola a la mejor red guardada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tbl>
      <w:tblPr>
        <w:tblStyle w:val="TableGrid"/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49"/>
        <w:gridCol w:w="4648"/>
      </w:tblGrid>
      <w:tr>
        <w:trPr/>
        <w:tc>
          <w:tcPr>
            <w:tcW w:w="464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Tecla (entrenando)</w:t>
            </w:r>
          </w:p>
        </w:tc>
        <w:tc>
          <w:tcPr>
            <w:tcW w:w="4648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Qué hace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T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Modo turbo: no dibuja y va lo más rápido posible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A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Modo automático: pasa de generación sin esperar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ENTER / ESPACIO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 la pausa, pasar a la siguiente generación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ESC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Salir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tbl>
      <w:tblPr>
        <w:tblStyle w:val="TableGrid"/>
        <w:tblW w:w="92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49"/>
        <w:gridCol w:w="4648"/>
      </w:tblGrid>
      <w:tr>
        <w:trPr/>
        <w:tc>
          <w:tcPr>
            <w:tcW w:w="4649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Archivo</w:t>
            </w:r>
          </w:p>
        </w:tc>
        <w:tc>
          <w:tcPr>
            <w:tcW w:w="4648" w:type="dxa"/>
            <w:tcBorders/>
            <w:shd w:color="auto" w:fill="2A78D6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s-AR" w:eastAsia="en-US" w:bidi="ar-SA"/>
              </w:rPr>
              <w:t>Contenido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mundo.py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El juego: física, obstáculos, choques y las 7 entradas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red.py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La red neuronal, la mutación y la evolución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entrenar.py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El ciclo de generaciones y la pantalla de entrenamiento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graficos.py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El dibujo del juego y del panel de la red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juego.py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El juego para jugar con teclado o ver una red guardada</w:t>
            </w:r>
          </w:p>
        </w:tc>
      </w:tr>
      <w:tr>
        <w:trPr/>
        <w:tc>
          <w:tcPr>
            <w:tcW w:w="464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mejor_red.npz / .json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s-AR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s-AR" w:eastAsia="en-US" w:bidi="ar-SA"/>
              </w:rPr>
              <w:t>La mejor red del último entrenamiento (el .json se puede abrir y leer)</w:t>
            </w:r>
          </w:p>
        </w:tc>
      </w:tr>
    </w:tbl>
    <w:p>
      <w:pPr>
        <w:pStyle w:val="Normal"/>
        <w:spacing w:before="0" w:after="40"/>
        <w:rPr>
          <w:lang w:val="es-AR"/>
        </w:rPr>
      </w:pPr>
      <w:r>
        <w:rPr>
          <w:lang w:val="es-AR"/>
        </w:rPr>
      </w:r>
    </w:p>
    <w:p>
      <w:pPr>
        <w:pStyle w:val="Heading1"/>
        <w:rPr>
          <w:lang w:val="es-AR"/>
        </w:rPr>
      </w:pPr>
      <w:r>
        <w:rPr>
          <w:lang w:val="es-AR"/>
        </w:rPr>
        <w:t>12. Ideas para seguir experimentando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Cambiar la </w:t>
      </w:r>
      <w:r>
        <w:rPr>
          <w:b/>
          <w:i w:val="false"/>
          <w:lang w:val="es-AR"/>
        </w:rPr>
        <w:t>cantidad de neuronas ocultas</w:t>
      </w:r>
      <w:r>
        <w:rPr>
          <w:b w:val="false"/>
          <w:i w:val="false"/>
          <w:lang w:val="es-AR"/>
        </w:rPr>
        <w:t xml:space="preserve"> (más neuronas pueden aprender estrategias más complejas, pero tardan más en evolucionar).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Probar otros valores de </w:t>
      </w:r>
      <w:r>
        <w:rPr>
          <w:b/>
          <w:i w:val="false"/>
          <w:lang w:val="es-AR"/>
        </w:rPr>
        <w:t>mutación</w:t>
      </w:r>
      <w:r>
        <w:rPr>
          <w:b w:val="false"/>
          <w:i w:val="false"/>
          <w:lang w:val="es-AR"/>
        </w:rPr>
        <w:t>: ¿qué pasa con mutaciones muy grandes o muy chicas?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Agregar </w:t>
      </w:r>
      <w:r>
        <w:rPr>
          <w:b/>
          <w:i w:val="false"/>
          <w:lang w:val="es-AR"/>
        </w:rPr>
        <w:t>entradas nuevas</w:t>
      </w:r>
      <w:r>
        <w:rPr>
          <w:b w:val="false"/>
          <w:i w:val="false"/>
          <w:lang w:val="es-AR"/>
        </w:rPr>
        <w:t>, como la velocidad vertical del dinosaurio o los datos del segundo obstáculo.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>Premiar otras cosas en la aptitud, por ejemplo restar puntos por saltar sin necesidad.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Investigar </w:t>
      </w:r>
      <w:r>
        <w:rPr>
          <w:b/>
          <w:i w:val="false"/>
          <w:lang w:val="es-AR"/>
        </w:rPr>
        <w:t>NEAT</w:t>
      </w:r>
      <w:r>
        <w:rPr>
          <w:b w:val="false"/>
          <w:i w:val="false"/>
          <w:lang w:val="es-AR"/>
        </w:rPr>
        <w:t>, una variante del algoritmo genético donde el genoma no solo guarda pesos, sino también qué neuronas están conectadas y cuáles no, y la red puede ir creciendo.</w:t>
      </w:r>
    </w:p>
    <w:p>
      <w:pPr>
        <w:pStyle w:val="ListBullet"/>
        <w:numPr>
          <w:ilvl w:val="0"/>
          <w:numId w:val="1"/>
        </w:numPr>
        <w:rPr>
          <w:lang w:val="es-AR"/>
        </w:rPr>
      </w:pPr>
      <w:r>
        <w:rPr>
          <w:b w:val="false"/>
          <w:i w:val="false"/>
          <w:lang w:val="es-AR"/>
        </w:rPr>
        <w:t xml:space="preserve">Comparar con el </w:t>
      </w:r>
      <w:r>
        <w:rPr>
          <w:b/>
          <w:i w:val="false"/>
          <w:lang w:val="es-AR"/>
        </w:rPr>
        <w:t>aprendizaje por refuerzo</w:t>
      </w:r>
      <w:r>
        <w:rPr>
          <w:b w:val="false"/>
          <w:i w:val="false"/>
          <w:lang w:val="es-AR"/>
        </w:rPr>
        <w:t>, otra familia de técnicas de IA que también aprende jugando.</w:t>
      </w:r>
    </w:p>
    <w:p>
      <w:pPr>
        <w:pStyle w:val="Heading1"/>
        <w:rPr>
          <w:lang w:val="es-AR"/>
        </w:rPr>
      </w:pPr>
      <w:r>
        <w:rPr>
          <w:lang w:val="es-AR"/>
        </w:rPr>
        <w:t>13. Glosario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Algoritmo genético: </w:t>
      </w:r>
      <w:r>
        <w:rPr>
          <w:b w:val="false"/>
          <w:i w:val="false"/>
          <w:lang w:val="es-AR"/>
        </w:rPr>
        <w:t>Método que mejora soluciones imitando la evolución: selección de los mejores, copia y mutación.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Aptitud (fitness): </w:t>
      </w:r>
      <w:r>
        <w:rPr>
          <w:b w:val="false"/>
          <w:i w:val="false"/>
          <w:lang w:val="es-AR"/>
        </w:rPr>
        <w:t>Puntaje que dice qué tan bien lo hizo un individuo. Acá: frames sobrevividos.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Bias: </w:t>
      </w:r>
      <w:r>
        <w:rPr>
          <w:b w:val="false"/>
          <w:i w:val="false"/>
          <w:lang w:val="es-AR"/>
        </w:rPr>
        <w:t>Número que se suma en cada neurona; ajusta qué tan fácil se enciende.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Capa: </w:t>
      </w:r>
      <w:r>
        <w:rPr>
          <w:b w:val="false"/>
          <w:i w:val="false"/>
          <w:lang w:val="es-AR"/>
        </w:rPr>
        <w:t>Grupo de neuronas al mismo nivel de la red: entrada, oculta o salida.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Élite: </w:t>
      </w:r>
      <w:r>
        <w:rPr>
          <w:b w:val="false"/>
          <w:i w:val="false"/>
          <w:lang w:val="es-AR"/>
        </w:rPr>
        <w:t>Los mejores de una generación, que pasan sin cambios a la siguiente.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Frame: </w:t>
      </w:r>
      <w:r>
        <w:rPr>
          <w:b w:val="false"/>
          <w:i w:val="false"/>
          <w:lang w:val="es-AR"/>
        </w:rPr>
        <w:t>Cada “fotograma” del juego. El juego avanza 30 frames por segundo.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Función de activación: </w:t>
      </w:r>
      <w:r>
        <w:rPr>
          <w:b w:val="false"/>
          <w:i w:val="false"/>
          <w:lang w:val="es-AR"/>
        </w:rPr>
        <w:t>Operación que aplica una neurona a su suma. Acá: ReLU.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Generación: </w:t>
      </w:r>
      <w:r>
        <w:rPr>
          <w:b w:val="false"/>
          <w:i w:val="false"/>
          <w:lang w:val="es-AR"/>
        </w:rPr>
        <w:t>Una ronda completa: todos juegan, se eligen los mejores y se crean los hijos.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Genoma: </w:t>
      </w:r>
      <w:r>
        <w:rPr>
          <w:b w:val="false"/>
          <w:i w:val="false"/>
          <w:lang w:val="es-AR"/>
        </w:rPr>
        <w:t>Todos los números que definen a un individuo. Acá: los 72 pesos y bias de su red.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Mutación: </w:t>
      </w:r>
      <w:r>
        <w:rPr>
          <w:b w:val="false"/>
          <w:i w:val="false"/>
          <w:lang w:val="es-AR"/>
        </w:rPr>
        <w:t>Cambio pequeño y al azar en el genoma de un hijo.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Normalizar: </w:t>
      </w:r>
      <w:r>
        <w:rPr>
          <w:b w:val="false"/>
          <w:i w:val="false"/>
          <w:lang w:val="es-AR"/>
        </w:rPr>
        <w:t>Llevar los datos a una escala parecida (acá, entre 0 y 1) para que ninguno domine por ser grande.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Peso: </w:t>
      </w:r>
      <w:r>
        <w:rPr>
          <w:b w:val="false"/>
          <w:i w:val="false"/>
          <w:lang w:val="es-AR"/>
        </w:rPr>
        <w:t>Número de cada conexión entre neuronas; indica cuánto influye una en la otra.</w:t>
      </w:r>
    </w:p>
    <w:p>
      <w:pPr>
        <w:pStyle w:val="Normal"/>
        <w:rPr>
          <w:lang w:val="es-AR"/>
        </w:rPr>
      </w:pPr>
      <w:r>
        <w:rPr>
          <w:b/>
          <w:lang w:val="es-AR"/>
        </w:rPr>
        <w:t xml:space="preserve">ReLU: </w:t>
      </w:r>
      <w:r>
        <w:rPr>
          <w:b w:val="false"/>
          <w:i w:val="false"/>
          <w:lang w:val="es-AR"/>
        </w:rPr>
        <w:t>Función que deja pasar los valores positivos y convierte los negativos en 0.</w:t>
      </w:r>
    </w:p>
    <w:p>
      <w:pPr>
        <w:pStyle w:val="Normal"/>
        <w:spacing w:before="0" w:after="120"/>
        <w:rPr>
          <w:lang w:val="es-AR"/>
        </w:rPr>
      </w:pPr>
      <w:r>
        <w:rPr>
          <w:b/>
          <w:lang w:val="es-AR"/>
        </w:rPr>
        <w:t xml:space="preserve">Red neuronal: </w:t>
      </w:r>
      <w:r>
        <w:rPr>
          <w:b w:val="false"/>
          <w:i w:val="false"/>
          <w:lang w:val="es-AR"/>
        </w:rPr>
        <w:t>Conjunto de neuronas artificiales conectadas en capas que transforma datos de entrada en una respuesta.</w:t>
      </w:r>
    </w:p>
    <w:sectPr>
      <w:footerReference w:type="default" r:id="rId15"/>
      <w:type w:val="nextPage"/>
      <w:pgSz w:w="11906" w:h="16838"/>
      <w:pgMar w:left="1304" w:right="1304" w:gutter="0" w:header="0" w:top="1247" w:footer="72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C5C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C5C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C5CA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LibreOffice/7.6.4.1$Windows_X86_64 LibreOffice_project/e19e193f88cd6c0525a17fb7a176ed8e6a3e2aa1</Application>
  <AppVersion>15.0000</AppVersion>
  <Pages>17</Pages>
  <Words>3889</Words>
  <Characters>17773</Characters>
  <CharactersWithSpaces>21189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2026-09-29T01:21:59Z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